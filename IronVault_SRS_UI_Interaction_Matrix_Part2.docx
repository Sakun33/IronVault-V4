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IronVault</w:t>
      </w:r>
    </w:p>
    <w:p>
      <w:pPr>
        <w:pStyle w:val="Heading1"/>
        <w:jc w:val="center"/>
      </w:pPr>
      <w:r>
        <w:t>SRS — UI Interaction Matrix</w:t>
      </w:r>
    </w:p>
    <w:p/>
    <w:p>
      <w:pPr>
        <w:jc w:val="center"/>
      </w:pPr>
      <w:r>
        <w:t>Complete Click-by-Click Testing Reference</w:t>
      </w:r>
    </w:p>
    <w:p/>
    <w:p/>
    <w:p>
      <w:pPr>
        <w:jc w:val="center"/>
      </w:pPr>
      <w:r>
        <w:t>Document Version: 1.0</w:t>
      </w:r>
    </w:p>
    <w:p>
      <w:pPr>
        <w:jc w:val="center"/>
      </w:pPr>
      <w:r>
        <w:t>Date: April 18, 2026</w:t>
      </w:r>
    </w:p>
    <w:p>
      <w:pPr>
        <w:jc w:val="center"/>
      </w:pPr>
      <w:r>
        <w:t>Scope: Web App, Android App, iOS App, Admin Console</w:t>
      </w:r>
    </w:p>
    <w:p>
      <w:r>
        <w:br w:type="page"/>
      </w:r>
    </w:p>
    <w:p>
      <w:pPr>
        <w:pStyle w:val="Heading1"/>
      </w:pPr>
      <w:r>
        <w:t>1. LANDING PAGE (/)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BTN-LAND-001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Features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features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Pricing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pricing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Security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security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FAQ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FAQ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BTN-LAND-006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Hamburger Menu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mobile navigation drawer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BTN-LAND-007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Get Started Free</w:t>
            </w:r>
          </w:p>
        </w:tc>
        <w:tc>
          <w:tcPr>
            <w:tcW w:type="dxa" w:w="936"/>
          </w:tcPr>
          <w:p>
            <w:r>
              <w:t>Hero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/auth/signup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Primary CTA</w:t>
            </w:r>
          </w:p>
        </w:tc>
      </w:tr>
      <w:tr>
        <w:tc>
          <w:tcPr>
            <w:tcW w:type="dxa" w:w="936"/>
          </w:tcPr>
          <w:p>
            <w:r>
              <w:t>BTN-LAND-008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Hero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BTN-LAND-009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Privacy</w:t>
            </w:r>
          </w:p>
        </w:tc>
        <w:tc>
          <w:tcPr>
            <w:tcW w:type="dxa" w:w="936"/>
          </w:tcPr>
          <w:p>
            <w:r>
              <w:t>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privacy policy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BTN-LAND-010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Terms</w:t>
            </w:r>
          </w:p>
        </w:tc>
        <w:tc>
          <w:tcPr>
            <w:tcW w:type="dxa" w:w="936"/>
          </w:tcPr>
          <w:p>
            <w:r>
              <w:t>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terms of service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2. LOGIN PAGE (/auth/login)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INP-LOGIN-001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Email validation required</w:t>
            </w:r>
          </w:p>
        </w:tc>
      </w:tr>
      <w:tr>
        <w:tc>
          <w:tcPr>
            <w:tcW w:type="dxa" w:w="936"/>
          </w:tcPr>
          <w:p>
            <w:r>
              <w:t>INP-LOGIN-002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password characters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BTN-LOGIN-003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Show/Hide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password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Eye icon</w:t>
            </w:r>
          </w:p>
        </w:tc>
      </w:tr>
      <w:tr>
        <w:tc>
          <w:tcPr>
            <w:tcW w:type="dxa" w:w="936"/>
          </w:tcPr>
          <w:p>
            <w:r>
              <w:t>BTN-LOGIN-004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Authenticate and navigate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email/password</w:t>
            </w:r>
          </w:p>
        </w:tc>
      </w:tr>
      <w:tr>
        <w:tc>
          <w:tcPr>
            <w:tcW w:type="dxa" w:w="936"/>
          </w:tcPr>
          <w:p>
            <w:r>
              <w:t>BTN-LOGIN-005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Forgot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password reset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BTN-LOGIN-006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Sign Up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/auth/signup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BTN-LOGIN-007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Back to Landing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home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3. SIGNUP PAGE (/auth/signup)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INP-SIGNUP-001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INP-SIGNUP-002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Strength meter</w:t>
            </w:r>
          </w:p>
        </w:tc>
      </w:tr>
      <w:tr>
        <w:tc>
          <w:tcPr>
            <w:tcW w:type="dxa" w:w="936"/>
          </w:tcPr>
          <w:p>
            <w:r>
              <w:t>INP-SIGNUP-003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Validate match on submit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INP-SIGNUP-004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Full Name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DRP-SIGNUP-005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Country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Display country list, select one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Searchable</w:t>
            </w:r>
          </w:p>
        </w:tc>
      </w:tr>
      <w:tr>
        <w:tc>
          <w:tcPr>
            <w:tcW w:type="dxa" w:w="936"/>
          </w:tcPr>
          <w:p>
            <w:r>
              <w:t>INP-SIGNUP-006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Phone (with country code)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phone, format based on country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Free Plan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Free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Pro Monthly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Pro Monthly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CAR-SIGNUP-009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Pro Family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Pro Family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CAR-SIGNUP-010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Lifetime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Lifetime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CHK-SIGNUP-011</w:t>
            </w:r>
          </w:p>
        </w:tc>
        <w:tc>
          <w:tcPr>
            <w:tcW w:type="dxa" w:w="936"/>
          </w:tcPr>
          <w:p>
            <w:r>
              <w:t>Checkbox</w:t>
            </w:r>
          </w:p>
        </w:tc>
        <w:tc>
          <w:tcPr>
            <w:tcW w:type="dxa" w:w="936"/>
          </w:tcPr>
          <w:p>
            <w:r>
              <w:t>Marketing Consent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checkbox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BTN-SIGNUP-012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Account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account and navigate to vault creation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  <w:tr>
        <w:tc>
          <w:tcPr>
            <w:tcW w:type="dxa" w:w="936"/>
          </w:tcPr>
          <w:p>
            <w:r>
              <w:t>BTN-SIGNUP-013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Already have account? Log In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4. VAULT CREATION (/auth/create-vault)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INP-VAULT-001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Vault Name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vault name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INP-VAULT-002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Master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 indicator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Strength meter</w:t>
            </w:r>
          </w:p>
        </w:tc>
      </w:tr>
      <w:tr>
        <w:tc>
          <w:tcPr>
            <w:tcW w:type="dxa" w:w="936"/>
          </w:tcPr>
          <w:p>
            <w:r>
              <w:t>INP-VAULT-003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Master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validate match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IND-VAULT-004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Password Strength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strength level (Weak/Fair/Good/Strong)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</w:t>
            </w:r>
          </w:p>
        </w:tc>
      </w:tr>
      <w:tr>
        <w:tc>
          <w:tcPr>
            <w:tcW w:type="dxa" w:w="936"/>
          </w:tcPr>
          <w:p>
            <w:r>
              <w:t>BTN-VAULT-005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Vault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vault and navigate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</w:tbl>
    <w:p>
      <w:r>
        <w:br w:type="page"/>
      </w:r>
    </w:p>
    <w:p>
      <w:pPr>
        <w:pStyle w:val="Heading1"/>
      </w:pPr>
      <w:r>
        <w:t>5. VAULT PICKER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CAR-PICKER-001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Vault Card (name)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vault name, type badge, default star, cloud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Unlock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Prompt for master password, unlock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BTN-PICKER-003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Default Star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default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ICN-PICKER-004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Cloud Icon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Indicate cloud sync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New Vault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vault creation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Logout</w:t>
            </w:r>
          </w:p>
        </w:tc>
        <w:tc>
          <w:tcPr>
            <w:tcW w:type="dxa" w:w="936"/>
          </w:tcPr>
          <w:p>
            <w:r>
              <w:t>Header/Footer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Logout and return to landing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6. MAIN APP SHELL (authenticated)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NAV-SHELL-001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Dashboard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 (Dashboard)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Desktop sidebar / Mobile "More" menu</w:t>
            </w:r>
          </w:p>
        </w:tc>
      </w:tr>
      <w:tr>
        <w:tc>
          <w:tcPr>
            <w:tcW w:type="dxa" w:w="936"/>
          </w:tcPr>
          <w:p>
            <w:r>
              <w:t>NAV-SHELL-002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Passwords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/passwords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Bottom tab on mobile</w:t>
            </w:r>
          </w:p>
        </w:tc>
      </w:tr>
      <w:tr>
        <w:tc>
          <w:tcPr>
            <w:tcW w:type="dxa" w:w="936"/>
          </w:tcPr>
          <w:p>
            <w:r>
              <w:t>NAV-SHELL-003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Notes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/notes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Subscriptions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/subscriptions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NAV-SHELL-005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Reminders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/reminders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NAV-SHELL-006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Expenses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/expenses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NAV-SHELL-007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Bank Statements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/bank-statements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NAV-SHELL-008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Investments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/investments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NAV-SHELL-009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Goals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/goals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NAV-SHELL-010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Documents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/documents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Profile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/profile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Settings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Upgrade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/upgrade or open upgrade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Lock Vault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Lock vault and return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TAB-SHELL-015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Home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Dashboard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TAB-SHELL-016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Passwords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/passwords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TAB-SHELL-017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More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bottom sheet with remaining nav items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DRP-SHELL-018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Vault Selector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list of available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BTN-SHELL-019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search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Magnifying glass</w:t>
            </w:r>
          </w:p>
        </w:tc>
      </w:tr>
      <w:tr>
        <w:tc>
          <w:tcPr>
            <w:tcW w:type="dxa" w:w="936"/>
          </w:tcPr>
          <w:p>
            <w:r>
              <w:t>BTN-SHELL-020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Notifications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notification list or badge count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Bell icon with badge</w:t>
            </w:r>
          </w:p>
        </w:tc>
      </w:tr>
      <w:tr>
        <w:tc>
          <w:tcPr>
            <w:tcW w:type="dxa" w:w="936"/>
          </w:tcPr>
          <w:p>
            <w:r>
              <w:t>BTN-SHELL-021</w:t>
            </w:r>
          </w:p>
        </w:tc>
        <w:tc>
          <w:tcPr>
            <w:tcW w:type="dxa" w:w="936"/>
          </w:tcPr>
          <w:p>
            <w:r>
              <w:t>Avatar</w:t>
            </w:r>
          </w:p>
        </w:tc>
        <w:tc>
          <w:tcPr>
            <w:tcW w:type="dxa" w:w="936"/>
          </w:tcPr>
          <w:p>
            <w:r>
              <w:t>Profile Avatar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profile menu or navigate to profile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LST-SHELL-022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Vault List (Dropdown)</w:t>
            </w:r>
          </w:p>
        </w:tc>
        <w:tc>
          <w:tcPr>
            <w:tcW w:type="dxa" w:w="936"/>
          </w:tcPr>
          <w:p>
            <w:r>
              <w:t>Vault Selector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all available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BTN-SHELL-023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Switch Vault</w:t>
            </w:r>
          </w:p>
        </w:tc>
        <w:tc>
          <w:tcPr>
            <w:tcW w:type="dxa" w:w="936"/>
          </w:tcPr>
          <w:p>
            <w:r>
              <w:t>Vault List Item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Prompt for master password if different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 item</w:t>
            </w:r>
          </w:p>
        </w:tc>
      </w:tr>
      <w:tr>
        <w:tc>
          <w:tcPr>
            <w:tcW w:type="dxa" w:w="936"/>
          </w:tcPr>
          <w:p>
            <w:r>
              <w:t>BTN-SHELL-024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New Vault</w:t>
            </w:r>
          </w:p>
        </w:tc>
        <w:tc>
          <w:tcPr>
            <w:tcW w:type="dxa" w:w="936"/>
          </w:tcPr>
          <w:p>
            <w:r>
              <w:t>Vault Selector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vault creation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7. DASHBOARD (/)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CAR-DASH-001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Overview Card (module)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module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E.g., click Passwords card → /passwords</w:t>
            </w:r>
          </w:p>
        </w:tc>
      </w:tr>
      <w:tr>
        <w:tc>
          <w:tcPr>
            <w:tcW w:type="dxa" w:w="936"/>
          </w:tcPr>
          <w:p>
            <w:r>
              <w:t>SEC-DASH-002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Quick Access Items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recently accessed items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Quick Access Item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item detail or open editor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item clickable</w:t>
            </w:r>
          </w:p>
        </w:tc>
      </w:tr>
      <w:tr>
        <w:tc>
          <w:tcPr>
            <w:tcW w:type="dxa" w:w="936"/>
          </w:tcPr>
          <w:p>
            <w:r>
              <w:t>SEC-DASH-004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Recent Activity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recent vault actions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Activity Item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related item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item clickable</w:t>
            </w:r>
          </w:p>
        </w:tc>
      </w:tr>
      <w:tr>
        <w:tc>
          <w:tcPr>
            <w:tcW w:type="dxa" w:w="936"/>
          </w:tcPr>
          <w:p>
            <w:r>
              <w:t>BTN-DASH-006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Password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Floating action or quick button</w:t>
            </w:r>
          </w:p>
        </w:tc>
      </w:tr>
      <w:tr>
        <w:tc>
          <w:tcPr>
            <w:tcW w:type="dxa" w:w="936"/>
          </w:tcPr>
          <w:p>
            <w:r>
              <w:t>BTN-DASH-007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Note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Reminder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8. PASSWORDS (/passwords)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BTN-PWD-001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Password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 with 16 pre-built templates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Password Generator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password generator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INP-PWD-004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password list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Debounced search</w:t>
            </w:r>
          </w:p>
        </w:tc>
      </w:tr>
      <w:tr>
        <w:tc>
          <w:tcPr>
            <w:tcW w:type="dxa" w:w="936"/>
          </w:tcPr>
          <w:p>
            <w:r>
              <w:t>DRP-PWD-005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DRP-PWD-006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Strength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password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CAR-PWD-007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URL, username, masked password, strength badge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Username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username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Copy icon</w:t>
            </w:r>
          </w:p>
        </w:tc>
      </w:tr>
      <w:tr>
        <w:tc>
          <w:tcPr>
            <w:tcW w:type="dxa" w:w="936"/>
          </w:tcPr>
          <w:p>
            <w:r>
              <w:t>BTN-PWD-009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 Password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password (may require biometric or 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Eye icon</w:t>
            </w:r>
          </w:p>
        </w:tc>
      </w:tr>
      <w:tr>
        <w:tc>
          <w:tcPr>
            <w:tcW w:type="dxa" w:w="936"/>
          </w:tcPr>
          <w:p>
            <w:r>
              <w:t>BTN-PWD-010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Password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password to clipboard after reveal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Copy icon</w:t>
            </w:r>
          </w:p>
        </w:tc>
      </w:tr>
      <w:tr>
        <w:tc>
          <w:tcPr>
            <w:tcW w:type="dxa" w:w="936"/>
          </w:tcPr>
          <w:p>
            <w:r>
              <w:t>BTN-PWD-011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Pencil icon</w:t>
            </w:r>
          </w:p>
        </w:tc>
      </w:tr>
      <w:tr>
        <w:tc>
          <w:tcPr>
            <w:tcW w:type="dxa" w:w="936"/>
          </w:tcPr>
          <w:p>
            <w:r>
              <w:t>BTN-PWD-012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delete confirmation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Trash icon</w:t>
            </w:r>
          </w:p>
        </w:tc>
      </w:tr>
      <w:tr>
        <w:tc>
          <w:tcPr>
            <w:tcW w:type="dxa" w:w="936"/>
          </w:tcPr>
          <w:p>
            <w:r>
              <w:t>BTN-PWD-013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Favorite Star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favorite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Star icon</w:t>
            </w:r>
          </w:p>
        </w:tc>
      </w:tr>
      <w:tr>
        <w:tc>
          <w:tcPr>
            <w:tcW w:type="dxa" w:w="936"/>
          </w:tcPr>
          <w:p>
            <w:r>
              <w:t>BAD-PWD-014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Strength Badge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password strength level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 (Red/Yellow/Green)</w:t>
            </w:r>
          </w:p>
        </w:tc>
      </w:tr>
      <w:tr>
        <w:tc>
          <w:tcPr>
            <w:tcW w:type="dxa" w:w="936"/>
          </w:tcPr>
          <w:p>
            <w:r>
              <w:t>MOD-PWD-015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 Password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Name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URL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URL,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INP-PWD-018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Username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Email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Password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BTN-PWD-021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Generate Password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Generate random password and populate field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DRP-PWD-022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TXT-PWD-023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Notes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multi-line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INP-PWD-024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comma-separated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Tag input component</w:t>
            </w:r>
          </w:p>
        </w:tc>
      </w:tr>
      <w:tr>
        <w:tc>
          <w:tcPr>
            <w:tcW w:type="dxa" w:w="936"/>
          </w:tcPr>
          <w:p>
            <w:r>
              <w:t>TOG-PWD-025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2FA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2FA tracking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BTN-PWD-026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password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  <w:tr>
        <w:tc>
          <w:tcPr>
            <w:tcW w:type="dxa" w:w="936"/>
          </w:tcPr>
          <w:p>
            <w:r>
              <w:t>BTN-PWD-027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MOD-PWD-028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Edit Password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pre-filled with current 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Same fields as Add</w:t>
            </w:r>
          </w:p>
        </w:tc>
      </w:tr>
      <w:tr>
        <w:tc>
          <w:tcPr>
            <w:tcW w:type="dxa" w:w="936"/>
          </w:tcPr>
          <w:p>
            <w:r>
              <w:t>BTN-PWD-029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 Modal: Update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Update password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DLG-PWD-030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Delete Confirmation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confirm/cancel buttons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 Dialog: Cancel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dialog without deleting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BTN-PWD-032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 Dialog: Delete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password and close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Destructive action</w:t>
            </w:r>
          </w:p>
        </w:tc>
      </w:tr>
      <w:tr>
        <w:tc>
          <w:tcPr>
            <w:tcW w:type="dxa" w:w="936"/>
          </w:tcPr>
          <w:p>
            <w:r>
              <w:t>MOD-PWD-033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Templates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16 template cards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CAR-PWD-034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Template Card</w:t>
            </w:r>
          </w:p>
        </w:tc>
        <w:tc>
          <w:tcPr>
            <w:tcW w:type="dxa" w:w="936"/>
          </w:tcPr>
          <w:p>
            <w:r>
              <w:t>Templates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Pre-populate form and 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MOD-PWD-035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Password Generator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generator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SLD-PWD-036</w:t>
            </w:r>
          </w:p>
        </w:tc>
        <w:tc>
          <w:tcPr>
            <w:tcW w:type="dxa" w:w="936"/>
          </w:tcPr>
          <w:p>
            <w:r>
              <w:t>Slider</w:t>
            </w:r>
          </w:p>
        </w:tc>
        <w:tc>
          <w:tcPr>
            <w:tcW w:type="dxa" w:w="936"/>
          </w:tcPr>
          <w:p>
            <w:r>
              <w:t>Generator: Length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Drag/Input</w:t>
            </w:r>
          </w:p>
        </w:tc>
        <w:tc>
          <w:tcPr>
            <w:tcW w:type="dxa" w:w="936"/>
          </w:tcPr>
          <w:p>
            <w:r>
              <w:t>Adjust password length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8-128 characters</w:t>
            </w:r>
          </w:p>
        </w:tc>
      </w:tr>
      <w:tr>
        <w:tc>
          <w:tcPr>
            <w:tcW w:type="dxa" w:w="936"/>
          </w:tcPr>
          <w:p>
            <w:r>
              <w:t>TOG-PWD-037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Uppercase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uppercase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TOG-PWD-038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Lowercase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lowercase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TOG-PWD-039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Numbers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numbers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TOG-PWD-040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Symbols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symbols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TOG-PWD-041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Exclude Ambiguous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Exclude ambiguous chars (0/O, 1/l/I, 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TXT-PWD-042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Generator: Generated Password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generated password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Read-only display</w:t>
            </w:r>
          </w:p>
        </w:tc>
      </w:tr>
      <w:tr>
        <w:tc>
          <w:tcPr>
            <w:tcW w:type="dxa" w:w="936"/>
          </w:tcPr>
          <w:p>
            <w:r>
              <w:t>BTN-PWD-043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Generator: Copy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generated password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BTN-PWD-044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Generator: Regenerate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Generate new password with same 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IronVault SRS — UI Interaction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