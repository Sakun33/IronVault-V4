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IronVault</w:t>
      </w:r>
    </w:p>
    <w:p>
      <w:pPr>
        <w:pStyle w:val="Heading1"/>
        <w:jc w:val="center"/>
      </w:pPr>
      <w:r>
        <w:t>SRS — UI Interaction Matrix</w:t>
      </w:r>
    </w:p>
    <w:p/>
    <w:p>
      <w:pPr>
        <w:jc w:val="center"/>
      </w:pPr>
      <w:r>
        <w:t>Complete Click-by-Click Testing Reference</w:t>
      </w:r>
    </w:p>
    <w:p/>
    <w:p/>
    <w:p>
      <w:pPr>
        <w:jc w:val="center"/>
      </w:pPr>
      <w:r>
        <w:t>Document Version: 1.0</w:t>
      </w:r>
    </w:p>
    <w:p>
      <w:pPr>
        <w:jc w:val="center"/>
      </w:pPr>
      <w:r>
        <w:t>Date: April 18, 2026</w:t>
      </w:r>
    </w:p>
    <w:p>
      <w:pPr>
        <w:jc w:val="center"/>
      </w:pPr>
      <w:r>
        <w:t>Scope: Web App, Android App, iOS App, Admin Console</w:t>
      </w:r>
    </w:p>
    <w:p>
      <w:r>
        <w:br w:type="page"/>
      </w:r>
    </w:p>
    <w:p>
      <w:pPr>
        <w:pStyle w:val="Heading1"/>
      </w:pPr>
      <w:r>
        <w:t>1. LANDING PAGE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BTN-LAND-001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Features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features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Pricing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pricing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security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FAQ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FAQ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BTN-LAND-006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mobile navigation drawer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BTN-LAND-007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Get Started Free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Primary CTA</w:t>
            </w:r>
          </w:p>
        </w:tc>
      </w:tr>
      <w:tr>
        <w:tc>
          <w:tcPr>
            <w:tcW w:type="dxa" w:w="936"/>
          </w:tcPr>
          <w:p>
            <w:r>
              <w:t>BTN-LAND-008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Privacy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privacy policy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Terms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terms of service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LOGIN PAGE (/auth/login)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INP-LOGIN-001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Email validation required</w:t>
            </w:r>
          </w:p>
        </w:tc>
      </w:tr>
      <w:tr>
        <w:tc>
          <w:tcPr>
            <w:tcW w:type="dxa" w:w="936"/>
          </w:tcPr>
          <w:p>
            <w:r>
              <w:t>INP-LOGIN-002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password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password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BTN-LOGIN-004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Authenticate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email/password</w:t>
            </w:r>
          </w:p>
        </w:tc>
      </w:tr>
      <w:tr>
        <w:tc>
          <w:tcPr>
            <w:tcW w:type="dxa" w:w="936"/>
          </w:tcPr>
          <w:p>
            <w:r>
              <w:t>BTN-LOGIN-005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Forgot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password reset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Sign Up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Back to Landing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home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SIGNUP PAGE (/auth/signup)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INP-SIGNUP-001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INP-SIGNUP-003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Validate match on submit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Full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DRP-SIGNUP-005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Country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Display country list, select one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Searchable</w:t>
            </w:r>
          </w:p>
        </w:tc>
      </w:tr>
      <w:tr>
        <w:tc>
          <w:tcPr>
            <w:tcW w:type="dxa" w:w="936"/>
          </w:tcPr>
          <w:p>
            <w:r>
              <w:t>INP-SIGNUP-006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(with country code)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phone, format based on country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Free Plan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Free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Monthly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Monthly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Family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Family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CAR-SIGNUP-010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Lifetime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Lifetime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CHK-SIGNUP-011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Marketing Consent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checkbox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BTN-SIGNUP-012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Account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account and 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BTN-SIGNUP-013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Already have account? 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4. VAULT CREATION (/auth/create-vault)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INP-VAULT-001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Vault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vault name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INP-VAULT-002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INP-VAULT-003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validate match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IND-VAULT-004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Password Strength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strength level (Weak/Fair/Good/Strong)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</w:t>
            </w:r>
          </w:p>
        </w:tc>
      </w:tr>
      <w:tr>
        <w:tc>
          <w:tcPr>
            <w:tcW w:type="dxa" w:w="936"/>
          </w:tcPr>
          <w:p>
            <w:r>
              <w:t>BTN-VAULT-005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vault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</w:tbl>
    <w:p>
      <w:r>
        <w:br w:type="page"/>
      </w:r>
    </w:p>
    <w:p>
      <w:pPr>
        <w:pStyle w:val="Heading1"/>
      </w:pPr>
      <w:r>
        <w:t>5. VAULT PICKER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CAR-PICKER-001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Vault Card (name)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 name, type badge, default star, cloud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password, unlock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ICN-PICKER-004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Cloud Icon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Indicate cloud sync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Logout</w:t>
            </w:r>
          </w:p>
        </w:tc>
        <w:tc>
          <w:tcPr>
            <w:tcW w:type="dxa" w:w="936"/>
          </w:tcPr>
          <w:p>
            <w:r>
              <w:t>Header/Footer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Logout and return to landing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6. MAIN APP SHELL (authenticated)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NAV-SHELL-001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 (Dashboard)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Desktop sidebar / Mobile "More" menu</w:t>
            </w:r>
          </w:p>
        </w:tc>
      </w:tr>
      <w:tr>
        <w:tc>
          <w:tcPr>
            <w:tcW w:type="dxa" w:w="936"/>
          </w:tcPr>
          <w:p>
            <w:r>
              <w:t>NAV-SHELL-002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Bottom tab on mobile</w:t>
            </w:r>
          </w:p>
        </w:tc>
      </w:tr>
      <w:tr>
        <w:tc>
          <w:tcPr>
            <w:tcW w:type="dxa" w:w="936"/>
          </w:tcPr>
          <w:p>
            <w:r>
              <w:t>NAV-SHELL-003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Notes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Subscriptions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Reminders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Expenses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Bank Statements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/bank-statements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Investments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/investments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Documents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/documents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Profile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Settings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/upgrade or open upgrade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Lock Vault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Lock vault and return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TAB-SHELL-015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Home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Dashboard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TAB-SHELL-017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More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bottom sheet with remaining nav items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DRP-SHELL-018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Vault Selector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list of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BTN-SHELL-019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search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Magnifying glass</w:t>
            </w:r>
          </w:p>
        </w:tc>
      </w:tr>
      <w:tr>
        <w:tc>
          <w:tcPr>
            <w:tcW w:type="dxa" w:w="936"/>
          </w:tcPr>
          <w:p>
            <w:r>
              <w:t>BTN-SHELL-020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Notifications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notification list or badge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Bell icon with badge</w:t>
            </w:r>
          </w:p>
        </w:tc>
      </w:tr>
      <w:tr>
        <w:tc>
          <w:tcPr>
            <w:tcW w:type="dxa" w:w="936"/>
          </w:tcPr>
          <w:p>
            <w:r>
              <w:t>BTN-SHELL-021</w:t>
            </w:r>
          </w:p>
        </w:tc>
        <w:tc>
          <w:tcPr>
            <w:tcW w:type="dxa" w:w="936"/>
          </w:tcPr>
          <w:p>
            <w:r>
              <w:t>Avatar</w:t>
            </w:r>
          </w:p>
        </w:tc>
        <w:tc>
          <w:tcPr>
            <w:tcW w:type="dxa" w:w="936"/>
          </w:tcPr>
          <w:p>
            <w:r>
              <w:t>Profile Avatar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profile menu or navigate to 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LST-SHELL-022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Vault List (Dropdown)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Switch Vault</w:t>
            </w:r>
          </w:p>
        </w:tc>
        <w:tc>
          <w:tcPr>
            <w:tcW w:type="dxa" w:w="936"/>
          </w:tcPr>
          <w:p>
            <w:r>
              <w:t>Vault List Item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 if different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item</w:t>
            </w:r>
          </w:p>
        </w:tc>
      </w:tr>
      <w:tr>
        <w:tc>
          <w:tcPr>
            <w:tcW w:type="dxa" w:w="936"/>
          </w:tcPr>
          <w:p>
            <w:r>
              <w:t>BTN-SHELL-024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7. DASHBOARD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CAR-DASH-001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Overview Card (module)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module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click Passwords card → /passwords</w:t>
            </w:r>
          </w:p>
        </w:tc>
      </w:tr>
      <w:tr>
        <w:tc>
          <w:tcPr>
            <w:tcW w:type="dxa" w:w="936"/>
          </w:tcPr>
          <w:p>
            <w:r>
              <w:t>SEC-DASH-002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Quick Access Items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recently accessed items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Quick Access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item detail or open editor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SEC-DASH-004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Recent Activity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 vault 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Activity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related item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BTN-DASH-006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Floating action or quick button</w:t>
            </w:r>
          </w:p>
        </w:tc>
      </w:tr>
      <w:tr>
        <w:tc>
          <w:tcPr>
            <w:tcW w:type="dxa" w:w="936"/>
          </w:tcPr>
          <w:p>
            <w:r>
              <w:t>BTN-DASH-007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8. PASSWORDS (/passwords)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BTN-PWD-001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 with 16 pre-built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Password Generator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password generator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password list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Debounced search</w:t>
            </w:r>
          </w:p>
        </w:tc>
      </w:tr>
      <w:tr>
        <w:tc>
          <w:tcPr>
            <w:tcW w:type="dxa" w:w="936"/>
          </w:tcPr>
          <w:p>
            <w:r>
              <w:t>DRP-PWD-005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Strength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password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URL, username, masked password, strength badge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username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password (may require biometric or 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BTN-PWD-010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password to clipboard after reveal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BTN-PWD-011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Pencil icon</w:t>
            </w:r>
          </w:p>
        </w:tc>
      </w:tr>
      <w:tr>
        <w:tc>
          <w:tcPr>
            <w:tcW w:type="dxa" w:w="936"/>
          </w:tcPr>
          <w:p>
            <w:r>
              <w:t>BTN-PWD-012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Trash icon</w:t>
            </w:r>
          </w:p>
        </w:tc>
      </w:tr>
      <w:tr>
        <w:tc>
          <w:tcPr>
            <w:tcW w:type="dxa" w:w="936"/>
          </w:tcPr>
          <w:p>
            <w:r>
              <w:t>BTN-PWD-013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Favorite Star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favorite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Star icon</w:t>
            </w:r>
          </w:p>
        </w:tc>
      </w:tr>
      <w:tr>
        <w:tc>
          <w:tcPr>
            <w:tcW w:type="dxa" w:w="936"/>
          </w:tcPr>
          <w:p>
            <w:r>
              <w:t>BAD-PWD-014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Strength Badge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password strength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(Red/Yellow/Green)</w:t>
            </w:r>
          </w:p>
        </w:tc>
      </w:tr>
      <w:tr>
        <w:tc>
          <w:tcPr>
            <w:tcW w:type="dxa" w:w="936"/>
          </w:tcPr>
          <w:p>
            <w:r>
              <w:t>MOD-PWD-015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URL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URL,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Username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Email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Generate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random password and populate field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DRP-PWD-022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TXT-PWD-023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multi-line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Tag input component</w:t>
            </w:r>
          </w:p>
        </w:tc>
      </w:tr>
      <w:tr>
        <w:tc>
          <w:tcPr>
            <w:tcW w:type="dxa" w:w="936"/>
          </w:tcPr>
          <w:p>
            <w:r>
              <w:t>TOG-PWD-025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2FA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 tracking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BTN-PWD-027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MOD-PWD-028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Edit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pre-filled with current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Same fields as Add</w:t>
            </w:r>
          </w:p>
        </w:tc>
      </w:tr>
      <w:tr>
        <w:tc>
          <w:tcPr>
            <w:tcW w:type="dxa" w:w="936"/>
          </w:tcPr>
          <w:p>
            <w:r>
              <w:t>BTN-PWD-029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 Modal: Update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DLG-PWD-030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Delete Confirmation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confirm/cancel buttons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Cancel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dialog without deleting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Delete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password and close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Destructive action</w:t>
            </w:r>
          </w:p>
        </w:tc>
      </w:tr>
      <w:tr>
        <w:tc>
          <w:tcPr>
            <w:tcW w:type="dxa" w:w="936"/>
          </w:tcPr>
          <w:p>
            <w:r>
              <w:t>MOD-PWD-033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16 template cards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CAR-PWD-034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and 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MOD-PWD-035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Password Generator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generator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SLD-PWD-036</w:t>
            </w:r>
          </w:p>
        </w:tc>
        <w:tc>
          <w:tcPr>
            <w:tcW w:type="dxa" w:w="936"/>
          </w:tcPr>
          <w:p>
            <w:r>
              <w:t>Slider</w:t>
            </w:r>
          </w:p>
        </w:tc>
        <w:tc>
          <w:tcPr>
            <w:tcW w:type="dxa" w:w="936"/>
          </w:tcPr>
          <w:p>
            <w:r>
              <w:t>Generator: Length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Drag/Input</w:t>
            </w:r>
          </w:p>
        </w:tc>
        <w:tc>
          <w:tcPr>
            <w:tcW w:type="dxa" w:w="936"/>
          </w:tcPr>
          <w:p>
            <w:r>
              <w:t>Adjust password length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8-128 characters</w:t>
            </w:r>
          </w:p>
        </w:tc>
      </w:tr>
      <w:tr>
        <w:tc>
          <w:tcPr>
            <w:tcW w:type="dxa" w:w="936"/>
          </w:tcPr>
          <w:p>
            <w:r>
              <w:t>TOG-PWD-037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Uppercase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uppercase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Lowercase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lowercase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Numbers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numbers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TOG-PWD-040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Symbols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symbols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TOG-PWD-041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Exclude Ambiguous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ambiguous chars (0/O, 1/l/I,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TXT-PWD-042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Generator: Generated Password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generated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Read-only display</w:t>
            </w:r>
          </w:p>
        </w:tc>
      </w:tr>
      <w:tr>
        <w:tc>
          <w:tcPr>
            <w:tcW w:type="dxa" w:w="936"/>
          </w:tcPr>
          <w:p>
            <w:r>
              <w:t>BTN-PWD-043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Copy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generated password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BTN-PWD-044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Regenerate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new password with same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9. NOTES (/notes)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BTN-NOTE-001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notes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TAB-NOTE-004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Notebook Tabs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Filter notes by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Tag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tag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Pinned Only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only pinned 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CAR-NOTE-007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content preview,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BTN-NOTE-008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Pin Icon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pin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BAD-NOTE-009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Notebook Badge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notebook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TXT-NOTE-010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Tags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associated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STR-NOTE-011</w:t>
            </w:r>
          </w:p>
        </w:tc>
        <w:tc>
          <w:tcPr>
            <w:tcW w:type="dxa" w:w="936"/>
          </w:tcPr>
          <w:p>
            <w:r>
              <w:t>Stripe</w:t>
            </w:r>
          </w:p>
        </w:tc>
        <w:tc>
          <w:tcPr>
            <w:tcW w:type="dxa" w:w="936"/>
          </w:tcPr>
          <w:p>
            <w:r>
              <w:t>Color Stripe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color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MOD-NOTE-014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Note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 editor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INP-NOTE-015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EDT-NOTE-016</w:t>
            </w:r>
          </w:p>
        </w:tc>
        <w:tc>
          <w:tcPr>
            <w:tcW w:type="dxa" w:w="936"/>
          </w:tcPr>
          <w:p>
            <w:r>
              <w:t>Editor</w:t>
            </w:r>
          </w:p>
        </w:tc>
        <w:tc>
          <w:tcPr>
            <w:tcW w:type="dxa" w:w="936"/>
          </w:tcPr>
          <w:p>
            <w:r>
              <w:t>Modal: Rich Text Editor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formatted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Bold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bold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Italic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italic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Underline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underline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Heading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heading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List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bullet/numbered list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Code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 code block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Link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Insert/edit link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Notebook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INP-NOTE-025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TOG-NOTE-026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Pin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Pin/unpin note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PAL-NOTE-027</w:t>
            </w:r>
          </w:p>
        </w:tc>
        <w:tc>
          <w:tcPr>
            <w:tcW w:type="dxa" w:w="936"/>
          </w:tcPr>
          <w:p>
            <w:r>
              <w:t>Palette</w:t>
            </w:r>
          </w:p>
        </w:tc>
        <w:tc>
          <w:tcPr>
            <w:tcW w:type="dxa" w:w="936"/>
          </w:tcPr>
          <w:p>
            <w:r>
              <w:t>Modal: Color Selector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Choose note color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note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10. REMINDERS (/reminders)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BTN-REM-001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BAR-REM-002</w:t>
            </w:r>
          </w:p>
        </w:tc>
        <w:tc>
          <w:tcPr>
            <w:tcW w:type="dxa" w:w="936"/>
          </w:tcPr>
          <w:p>
            <w:r>
              <w:t>Bar</w:t>
            </w:r>
          </w:p>
        </w:tc>
        <w:tc>
          <w:tcPr>
            <w:tcW w:type="dxa" w:w="936"/>
          </w:tcPr>
          <w:p>
            <w:r>
              <w:t>Stats Bar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total, completed, overdue, due today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Priority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priority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Date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Completed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completed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Overdue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overdue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Calendar 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calendar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ROW-REM-011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with all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CHK-REM-012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Complete Checkbox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Mark reminder as complete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Due Date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due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BAD-REM-015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Priority Badge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priority level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reminder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MOD-REM-019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Reminder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TXT-REM-021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Description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description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DTM-REM-022</w:t>
            </w:r>
          </w:p>
        </w:tc>
        <w:tc>
          <w:tcPr>
            <w:tcW w:type="dxa" w:w="936"/>
          </w:tcPr>
          <w:p>
            <w:r>
              <w:t>DatetimePicker</w:t>
            </w:r>
          </w:p>
        </w:tc>
        <w:tc>
          <w:tcPr>
            <w:tcW w:type="dxa" w:w="936"/>
          </w:tcPr>
          <w:p>
            <w:r>
              <w:t>Modal: Due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 and optional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Priority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priority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Frequency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frequency if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Notification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notifications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Notify Before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notification timing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reminder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11. SUBSCRIPTIONS (/subscriptions)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BTN-SUB-001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subscription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TAB-SUB-003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CAR-SUB-004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provider, cost, dates,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Provider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provider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Cost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cost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BAD-SUB-008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Billing Cycle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billing cycle (Monthly/Yearly)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TXT-SUB-009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Next Date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next renewal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BAD-SUB-011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Status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status (Active/Inactive/Expired)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LNK-SUB-012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URL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subscription website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Credentials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username/password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(Monthly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(Yearly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yearly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CAR-SUB-020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(Active Count)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count of active 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CHT-SUB-021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Category Pie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CHT-SUB-022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Trend Bar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trends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LST-SUB-023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Analytics: Upcoming List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upcoming renewal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MOD-SUB-024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Subscription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12. EXPENSES (/expenses)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BTN-EXP-001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expense modal or 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Overview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overview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Categories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categories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Trends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trends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ROW-EXP-006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amount, category, date,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with currency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ICN-EXP-009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Category Icon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Payment Method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payment method (Cash/Card/Bank Transfer)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expense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expense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CHT-EXP-014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Category Pie Chart</w:t>
            </w:r>
          </w:p>
        </w:tc>
        <w:tc>
          <w:tcPr>
            <w:tcW w:type="dxa" w:w="936"/>
          </w:tcPr>
          <w:p>
            <w:r>
              <w:t>Overview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CHT-EXP-015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Monthly Bar Chart</w:t>
            </w:r>
          </w:p>
        </w:tc>
        <w:tc>
          <w:tcPr>
            <w:tcW w:type="dxa" w:w="936"/>
          </w:tcPr>
          <w:p>
            <w:r>
              <w:t>Trends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by month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expenses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DRP-EXP-017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RNG-EXP-018</w:t>
            </w:r>
          </w:p>
        </w:tc>
        <w:tc>
          <w:tcPr>
            <w:tcW w:type="dxa" w:w="936"/>
          </w:tcPr>
          <w:p>
            <w:r>
              <w:t>DateRange</w:t>
            </w:r>
          </w:p>
        </w:tc>
        <w:tc>
          <w:tcPr>
            <w:tcW w:type="dxa" w:w="936"/>
          </w:tcPr>
          <w:p>
            <w:r>
              <w:t>Date Range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TOG-EXP-019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Recurring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recurring 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MOD-EXP-021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Expense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Amount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numeric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DTE-EXP-025</w:t>
            </w:r>
          </w:p>
        </w:tc>
        <w:tc>
          <w:tcPr>
            <w:tcW w:type="dxa" w:w="936"/>
          </w:tcPr>
          <w:p>
            <w:r>
              <w:t>DatePicker</w:t>
            </w:r>
          </w:p>
        </w:tc>
        <w:tc>
          <w:tcPr>
            <w:tcW w:type="dxa" w:w="936"/>
          </w:tcPr>
          <w:p>
            <w:r>
              <w:t>Modal: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Payment Method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payment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Receipt Upload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Click/Upload</w:t>
            </w:r>
          </w:p>
        </w:tc>
        <w:tc>
          <w:tcPr>
            <w:tcW w:type="dxa" w:w="936"/>
          </w:tcPr>
          <w:p>
            <w:r>
              <w:t>Upload receipt image or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or drag-drop</w:t>
            </w:r>
          </w:p>
        </w:tc>
      </w:tr>
      <w:tr>
        <w:tc>
          <w:tcPr>
            <w:tcW w:type="dxa" w:w="936"/>
          </w:tcPr>
          <w:p>
            <w:r>
              <w:t>TXT-EXP-028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notes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TOG-EXP-029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expense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13. BANK STATEMENTS (/bank-statements)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BTN-BANK-001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 CSV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file upload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INP-BANK-002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Upload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CSV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element</w:t>
            </w:r>
          </w:p>
        </w:tc>
      </w:tr>
      <w:tr>
        <w:tc>
          <w:tcPr>
            <w:tcW w:type="dxa" w:w="936"/>
          </w:tcPr>
          <w:p>
            <w:r>
              <w:t>CAR-BANK-003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name, account, period, transaction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Bank Name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Account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account identifier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Period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statement period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Transaction 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number of transactions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BTN-BANK-008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statement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TBL-BANK-009</w:t>
            </w:r>
          </w:p>
        </w:tc>
        <w:tc>
          <w:tcPr>
            <w:tcW w:type="dxa" w:w="936"/>
          </w:tcPr>
          <w:p>
            <w:r>
              <w:t>Table</w:t>
            </w:r>
          </w:p>
        </w:tc>
        <w:tc>
          <w:tcPr>
            <w:tcW w:type="dxa" w:w="936"/>
          </w:tcPr>
          <w:p>
            <w:r>
              <w:t>Transaction Table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date, description, amount, category,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Description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description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(positive/negative)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DRP-BANK-013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Edit/select transaction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Editable</w:t>
            </w:r>
          </w:p>
        </w:tc>
      </w:tr>
      <w:tr>
        <w:tc>
          <w:tcPr>
            <w:tcW w:type="dxa" w:w="936"/>
          </w:tcPr>
          <w:p>
            <w:r>
              <w:t>TXT-BANK-014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Balance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running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IND-BANK-015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Bank Format Detection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detected bank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14. INVESTMENTS (/investments)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BTN-INV-001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Investment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investment form/modal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TOG-INV-002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Form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between list and add form views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Export investments to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goals or show investment 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TAB-INV-005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CAR-INV-006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(Total Invested)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(Current Value)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portfolio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(Returns)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gains/losses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ROW-INV-009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type, name, institution, invested, current, return %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ICN-INV-010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Type Icon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type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name/symbol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Institution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institution/broker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Invested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Current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Return %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return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(green/red)</w:t>
            </w:r>
          </w:p>
        </w:tc>
      </w:tr>
      <w:tr>
        <w:tc>
          <w:tcPr>
            <w:tcW w:type="dxa" w:w="936"/>
          </w:tcPr>
          <w:p>
            <w:r>
              <w:t>BTN-INV-016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investment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investment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CHT-INV-018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Asset Allocation Pie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portfolio allocation by type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CHT-INV-019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Performance Line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performance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MOD-INV-020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Investment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15. GOALS (/goals)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BTN-GOAL-001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Goal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goal modal/form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Calculator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calculators menu 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CAR-GOAL-003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progress bar, target, current, monthly contribution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goal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BAR-GOAL-005</w:t>
            </w:r>
          </w:p>
        </w:tc>
        <w:tc>
          <w:tcPr>
            <w:tcW w:type="dxa" w:w="936"/>
          </w:tcPr>
          <w:p>
            <w:r>
              <w:t>ProgressBar</w:t>
            </w:r>
          </w:p>
        </w:tc>
        <w:tc>
          <w:tcPr>
            <w:tcW w:type="dxa" w:w="936"/>
          </w:tcPr>
          <w:p>
            <w:r>
              <w:t>Progress Bar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visual progress towards goal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Target Amount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target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Current Amount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savings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Monthly Contribution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contribution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goal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goal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1 (Retirement)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retirement calculator inputs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MOD-GOAL-012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2 (Savings)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savings goal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3 (Mortgage)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mortgage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4 (Education)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education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5 (Debt Payoff)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debt payoff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MOD-GOAL-016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6 (Emergency Fund)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emergency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MOD-GOAL-017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7 (Vacation)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vacation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8 (Car Purchase)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car purchase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9 (Investment Return)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return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Calculator: Calculate</w:t>
            </w:r>
          </w:p>
        </w:tc>
        <w:tc>
          <w:tcPr>
            <w:tcW w:type="dxa" w:w="936"/>
          </w:tcPr>
          <w:p>
            <w:r>
              <w:t>Calculator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Compute and show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calculator has calculate button</w:t>
            </w:r>
          </w:p>
        </w:tc>
      </w:tr>
      <w:tr>
        <w:tc>
          <w:tcPr>
            <w:tcW w:type="dxa" w:w="936"/>
          </w:tcPr>
          <w:p>
            <w:r>
              <w:t>DIS-GOAL-021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Calculator: Results</w:t>
            </w:r>
          </w:p>
        </w:tc>
        <w:tc>
          <w:tcPr>
            <w:tcW w:type="dxa" w:w="936"/>
          </w:tcPr>
          <w:p>
            <w:r>
              <w:t>Calculator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calculation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SEC-GOAL-022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Template Selector</w:t>
            </w:r>
          </w:p>
        </w:tc>
        <w:tc>
          <w:tcPr>
            <w:tcW w:type="dxa" w:w="936"/>
          </w:tcPr>
          <w:p>
            <w:r>
              <w:t>Add Goal Form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12 goal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CAR-GOAL-023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with template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16. DOCUMENTS (/documents)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BTN-DOC-001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Upload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file upload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INP-DOC-002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Input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document files (PDF, JPG, PNG)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CAR-DOC-003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type badge, document number, issuer,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BAD-DOC-005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Type Badge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type (Passport, License,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Document Number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number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Issuer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issuing authority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Dates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issue and expiry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document viewer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document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MOD-DOC-011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Document Viewer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Render PDF or image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Viewer: Close</w:t>
            </w:r>
          </w:p>
        </w:tc>
        <w:tc>
          <w:tcPr>
            <w:tcW w:type="dxa" w:w="936"/>
          </w:tcPr>
          <w:p>
            <w:r>
              <w:t>Document Viewer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viewer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IND-DOC-013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Free Plan Limit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upload limit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5/5 documents used</w:t>
            </w:r>
          </w:p>
        </w:tc>
      </w:tr>
      <w:tr>
        <w:tc>
          <w:tcPr>
            <w:tcW w:type="dxa" w:w="936"/>
          </w:tcPr>
          <w:p>
            <w:r>
              <w:t>BTN-DOC-014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Upgrade CTA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upgrade modal or navigate to upgrade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Shown when free limit reached</w:t>
            </w:r>
          </w:p>
        </w:tc>
      </w:tr>
    </w:tbl>
    <w:p>
      <w:r>
        <w:br w:type="page"/>
      </w:r>
    </w:p>
    <w:p>
      <w:pPr>
        <w:pStyle w:val="Heading1"/>
      </w:pPr>
      <w:r>
        <w:t>17. API KEYS (/api-keys)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BTN-API-001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API key modal/form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ROW-API-002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service, key name, environment, permissions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Service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service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Key Name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key name/label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BAD-API-005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Environment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environment (Production/Staging/Dev)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Permissions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granted permissions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key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key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After reveal</w:t>
            </w:r>
          </w:p>
        </w:tc>
      </w:tr>
      <w:tr>
        <w:tc>
          <w:tcPr>
            <w:tcW w:type="dxa" w:w="936"/>
          </w:tcPr>
          <w:p>
            <w:r>
              <w:t>BTN-API-009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API key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API key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MOD-API-011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API Key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18. PROFILE (/profile — 6 tabs)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TAB-PRF-001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Overview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overview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TAB-PRF-002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Data Management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data management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security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Vaults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vaults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Subscription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subscription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Support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support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INP-PRF-007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Name (editable)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user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INP-PRF-008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 (editable)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email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INP-PRF-009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(editable)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phone number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Save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profile changes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CAR-PRF-011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Stats Card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vaults count, items count, storage used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TOG-PRF-012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Preference Toggles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preferences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show passwords, lock on exit</w:t>
            </w:r>
          </w:p>
        </w:tc>
      </w:tr>
      <w:tr>
        <w:tc>
          <w:tcPr>
            <w:tcW w:type="dxa" w:w="936"/>
          </w:tcPr>
          <w:p>
            <w:r>
              <w:t>BTN-PRF-013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CSV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as CSV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JSON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as JSON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ZIP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as encrypted ZIP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import file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Import File Input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import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Backup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backup snapshot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Restore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restore file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Restore File Input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restore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Current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input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New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input (masked, show strength)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input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Change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TOG-PRF-025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2FA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2FA, show QR code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MOD-PRF-026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2FA QR Code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QR code for 2FA setup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TOG-PRF-027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Biometric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biometric unlock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DRP-PRF-028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KDF Preset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KDF security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4 options: Standard/Enhanced/High/Maximum</w:t>
            </w:r>
          </w:p>
        </w:tc>
      </w:tr>
      <w:tr>
        <w:tc>
          <w:tcPr>
            <w:tcW w:type="dxa" w:w="936"/>
          </w:tcPr>
          <w:p>
            <w:r>
              <w:t>BTN-PRF-029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Benchmark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Test KDF performance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DIS-PRF-030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Benchmark Results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benchmark timing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Re-encrypt Vault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Start re-encryption process with progress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BAR-PRF-032</w:t>
            </w:r>
          </w:p>
        </w:tc>
        <w:tc>
          <w:tcPr>
            <w:tcW w:type="dxa" w:w="936"/>
          </w:tcPr>
          <w:p>
            <w:r>
              <w:t>ProgressBar</w:t>
            </w:r>
          </w:p>
        </w:tc>
        <w:tc>
          <w:tcPr>
            <w:tcW w:type="dxa" w:w="936"/>
          </w:tcPr>
          <w:p>
            <w:r>
              <w:t>Re-encrypt Progress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re-encryption progress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BTN-PRF-033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Cancel Re-encrypt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Cancel re-encryption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Only during progress</w:t>
            </w:r>
          </w:p>
        </w:tc>
      </w:tr>
      <w:tr>
        <w:tc>
          <w:tcPr>
            <w:tcW w:type="dxa" w:w="936"/>
          </w:tcPr>
          <w:p>
            <w:r>
              <w:t>GRD-PRF-034</w:t>
            </w:r>
          </w:p>
        </w:tc>
        <w:tc>
          <w:tcPr>
            <w:tcW w:type="dxa" w:w="936"/>
          </w:tcPr>
          <w:p>
            <w:r>
              <w:t>Grid</w:t>
            </w:r>
          </w:p>
        </w:tc>
        <w:tc>
          <w:tcPr>
            <w:tcW w:type="dxa" w:w="936"/>
          </w:tcPr>
          <w:p>
            <w:r>
              <w:t>Vault Grid</w:t>
            </w:r>
          </w:p>
        </w:tc>
        <w:tc>
          <w:tcPr>
            <w:tcW w:type="dxa" w:w="936"/>
          </w:tcPr>
          <w:p>
            <w:r>
              <w:t>Vaults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vaults with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BTN-PRF-035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Vault Rename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rename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button</w:t>
            </w:r>
          </w:p>
        </w:tc>
      </w:tr>
      <w:tr>
        <w:tc>
          <w:tcPr>
            <w:tcW w:type="dxa" w:w="936"/>
          </w:tcPr>
          <w:p>
            <w:r>
              <w:t>BTN-PRF-036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Vault Delete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vault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button</w:t>
            </w:r>
          </w:p>
        </w:tc>
      </w:tr>
      <w:tr>
        <w:tc>
          <w:tcPr>
            <w:tcW w:type="dxa" w:w="936"/>
          </w:tcPr>
          <w:p>
            <w:r>
              <w:t>BTN-PRF-037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</w:t>
            </w:r>
          </w:p>
        </w:tc>
      </w:tr>
      <w:tr>
        <w:tc>
          <w:tcPr>
            <w:tcW w:type="dxa" w:w="936"/>
          </w:tcPr>
          <w:p>
            <w:r>
              <w:t>TOG-PRF-038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Biometric 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biometric for vault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Per-vault, mobile only</w:t>
            </w:r>
          </w:p>
        </w:tc>
      </w:tr>
      <w:tr>
        <w:tc>
          <w:tcPr>
            <w:tcW w:type="dxa" w:w="936"/>
          </w:tcPr>
          <w:p>
            <w:r>
              <w:t>TOG-PRF-039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Cloud Sync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cloud sync for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</w:t>
            </w:r>
          </w:p>
        </w:tc>
      </w:tr>
      <w:tr>
        <w:tc>
          <w:tcPr>
            <w:tcW w:type="dxa" w:w="936"/>
          </w:tcPr>
          <w:p>
            <w:r>
              <w:t>BTN-PRF-040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Vaults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TXT-PRF-041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Vault Count</w:t>
            </w:r>
          </w:p>
        </w:tc>
        <w:tc>
          <w:tcPr>
            <w:tcW w:type="dxa" w:w="936"/>
          </w:tcPr>
          <w:p>
            <w:r>
              <w:t>Vaults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number of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BAD-PRF-042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Current Plan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active plan (Free/Pro Monthly/Pro Family/Lifetime)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SEC-PRF-043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family sharing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Pro Family only</w:t>
            </w:r>
          </w:p>
        </w:tc>
      </w:tr>
      <w:tr>
        <w:tc>
          <w:tcPr>
            <w:tcW w:type="dxa" w:w="936"/>
          </w:tcPr>
          <w:p>
            <w:r>
              <w:t>INP-PRF-044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Invite Email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address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BTN-PRF-045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Send Invite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Send family invite email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DIS-PRF-046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Invite Code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shareable invite code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LST-PRF-047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Sent Invites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pending invites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BTN-PRF-048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Revoke Invite</w:t>
            </w:r>
          </w:p>
        </w:tc>
        <w:tc>
          <w:tcPr>
            <w:tcW w:type="dxa" w:w="936"/>
          </w:tcPr>
          <w:p>
            <w:r>
              <w:t>Sent Invites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Revoke invite link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Per-invite</w:t>
            </w:r>
          </w:p>
        </w:tc>
      </w:tr>
      <w:tr>
        <w:tc>
          <w:tcPr>
            <w:tcW w:type="dxa" w:w="936"/>
          </w:tcPr>
          <w:p>
            <w:r>
              <w:t>SEC-PRF-049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Invitee Section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invite code input if invited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When user is invited</w:t>
            </w:r>
          </w:p>
        </w:tc>
      </w:tr>
      <w:tr>
        <w:tc>
          <w:tcPr>
            <w:tcW w:type="dxa" w:w="936"/>
          </w:tcPr>
          <w:p>
            <w:r>
              <w:t>INP-PRF-050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Enter Invite Code</w:t>
            </w:r>
          </w:p>
        </w:tc>
        <w:tc>
          <w:tcPr>
            <w:tcW w:type="dxa" w:w="936"/>
          </w:tcPr>
          <w:p>
            <w:r>
              <w:t>Invitee Section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invite code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Accept Invite</w:t>
            </w:r>
          </w:p>
        </w:tc>
        <w:tc>
          <w:tcPr>
            <w:tcW w:type="dxa" w:w="936"/>
          </w:tcPr>
          <w:p>
            <w:r>
              <w:t>Invitee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Accept family plan invite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upgrade modal or navigate to upgrade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INP-PRF-053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Subject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subject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TXT-PRF-054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Description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description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DRP-PRF-055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Priority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ticket priority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Submit Ticket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Submit support ticket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LST-PRF-057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Existing Tickets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submitted tickets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Expand Ticket</w:t>
            </w:r>
          </w:p>
        </w:tc>
        <w:tc>
          <w:tcPr>
            <w:tcW w:type="dxa" w:w="936"/>
          </w:tcPr>
          <w:p>
            <w:r>
              <w:t>Existing Tickets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ticket details and responses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Per-ticket</w:t>
            </w:r>
          </w:p>
        </w:tc>
      </w:tr>
    </w:tbl>
    <w:p>
      <w:r>
        <w:br w:type="page"/>
      </w:r>
    </w:p>
    <w:p>
      <w:pPr>
        <w:pStyle w:val="Heading1"/>
      </w:pPr>
      <w:r>
        <w:t>19. SETTINGS (/settings)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RAD-SET-001</w:t>
            </w:r>
          </w:p>
        </w:tc>
        <w:tc>
          <w:tcPr>
            <w:tcW w:type="dxa" w:w="936"/>
          </w:tcPr>
          <w:p>
            <w:r>
              <w:t>RadioGroup</w:t>
            </w:r>
          </w:p>
        </w:tc>
        <w:tc>
          <w:tcPr>
            <w:tcW w:type="dxa" w:w="936"/>
          </w:tcPr>
          <w:p>
            <w:r>
              <w:t>Theme Selector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theme (Light/Dark/System)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OPT-SET-002</w:t>
            </w:r>
          </w:p>
        </w:tc>
        <w:tc>
          <w:tcPr>
            <w:tcW w:type="dxa" w:w="936"/>
          </w:tcPr>
          <w:p>
            <w:r>
              <w:t>Radio</w:t>
            </w:r>
          </w:p>
        </w:tc>
        <w:tc>
          <w:tcPr>
            <w:tcW w:type="dxa" w:w="936"/>
          </w:tcPr>
          <w:p>
            <w:r>
              <w:t>Light Theme</w:t>
            </w:r>
          </w:p>
        </w:tc>
        <w:tc>
          <w:tcPr>
            <w:tcW w:type="dxa" w:w="936"/>
          </w:tcPr>
          <w:p>
            <w:r>
              <w:t>Theme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light theme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OPT-SET-003</w:t>
            </w:r>
          </w:p>
        </w:tc>
        <w:tc>
          <w:tcPr>
            <w:tcW w:type="dxa" w:w="936"/>
          </w:tcPr>
          <w:p>
            <w:r>
              <w:t>Radio</w:t>
            </w:r>
          </w:p>
        </w:tc>
        <w:tc>
          <w:tcPr>
            <w:tcW w:type="dxa" w:w="936"/>
          </w:tcPr>
          <w:p>
            <w:r>
              <w:t>Dark Theme</w:t>
            </w:r>
          </w:p>
        </w:tc>
        <w:tc>
          <w:tcPr>
            <w:tcW w:type="dxa" w:w="936"/>
          </w:tcPr>
          <w:p>
            <w:r>
              <w:t>Theme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dark theme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OPT-SET-004</w:t>
            </w:r>
          </w:p>
        </w:tc>
        <w:tc>
          <w:tcPr>
            <w:tcW w:type="dxa" w:w="936"/>
          </w:tcPr>
          <w:p>
            <w:r>
              <w:t>Radio</w:t>
            </w:r>
          </w:p>
        </w:tc>
        <w:tc>
          <w:tcPr>
            <w:tcW w:type="dxa" w:w="936"/>
          </w:tcPr>
          <w:p>
            <w:r>
              <w:t>System Theme</w:t>
            </w:r>
          </w:p>
        </w:tc>
        <w:tc>
          <w:tcPr>
            <w:tcW w:type="dxa" w:w="936"/>
          </w:tcPr>
          <w:p>
            <w:r>
              <w:t>Theme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Use system theme setting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TOG-SET-005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analytics tracking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Privacy setting</w:t>
            </w:r>
          </w:p>
        </w:tc>
      </w:tr>
      <w:tr>
        <w:tc>
          <w:tcPr>
            <w:tcW w:type="dxa" w:w="936"/>
          </w:tcPr>
          <w:p>
            <w:r>
              <w:t>TOG-SET-006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Crash Reporting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crash reports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Privacy setting</w:t>
            </w:r>
          </w:p>
        </w:tc>
      </w:tr>
      <w:tr>
        <w:tc>
          <w:tcPr>
            <w:tcW w:type="dxa" w:w="936"/>
          </w:tcPr>
          <w:p>
            <w:r>
              <w:t>TOG-SET-007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Marketing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marketing emails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Privacy setting</w:t>
            </w:r>
          </w:p>
        </w:tc>
      </w:tr>
      <w:tr>
        <w:tc>
          <w:tcPr>
            <w:tcW w:type="dxa" w:w="936"/>
          </w:tcPr>
          <w:p>
            <w:r>
              <w:t>BTN-SET-008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Manual Sync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Trigger manual vault sync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Clear Data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clear data confirmation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Destructive action</w:t>
            </w:r>
          </w:p>
        </w:tc>
      </w:tr>
      <w:tr>
        <w:tc>
          <w:tcPr>
            <w:tcW w:type="dxa" w:w="936"/>
          </w:tcPr>
          <w:p>
            <w:r>
              <w:t>DLG-SET-010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Clear Data Confirmation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warning and confirmation buttons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BTN-SET-011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Clear Confirmation: Cancel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dialog without clearing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Clear Confirmation: Clear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Clear all local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SEC-SET-013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Backup Section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backup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Backup</w:t>
            </w:r>
          </w:p>
        </w:tc>
        <w:tc>
          <w:tcPr>
            <w:tcW w:type="dxa" w:w="936"/>
          </w:tcPr>
          <w:p>
            <w:r>
              <w:t>Backup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local backup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BTN-SET-015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Restore from Backup</w:t>
            </w:r>
          </w:p>
        </w:tc>
        <w:tc>
          <w:tcPr>
            <w:tcW w:type="dxa" w:w="936"/>
          </w:tcPr>
          <w:p>
            <w:r>
              <w:t>Backup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restore file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INP-SET-016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Restore File Input</w:t>
            </w:r>
          </w:p>
        </w:tc>
        <w:tc>
          <w:tcPr>
            <w:tcW w:type="dxa" w:w="936"/>
          </w:tcPr>
          <w:p>
            <w:r>
              <w:t>Backup Section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backup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20. IMPORT/EXPORT MODAL (toolbar)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TAB-IE-001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Export Tab</w:t>
            </w:r>
          </w:p>
        </w:tc>
        <w:tc>
          <w:tcPr>
            <w:tcW w:type="dxa" w:w="936"/>
          </w:tcPr>
          <w:p>
            <w:r>
              <w:t>Modal 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export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TAB-IE-002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Modal 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import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TAB-IE-003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Modal 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CSV import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TAB-IE-004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Modal 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templates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DRP-IE-005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Format Selector</w:t>
            </w:r>
          </w:p>
        </w:tc>
        <w:tc>
          <w:tcPr>
            <w:tcW w:type="dxa" w:w="936"/>
          </w:tcPr>
          <w:p>
            <w:r>
              <w:t>Export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export format (CSV/JSON/Encrypted ZIP)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CHK-IE-006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Module Checkboxes</w:t>
            </w:r>
          </w:p>
        </w:tc>
        <w:tc>
          <w:tcPr>
            <w:tcW w:type="dxa" w:w="936"/>
          </w:tcPr>
          <w:p>
            <w:r>
              <w:t>Export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Select modules to export (Passwords/Notes/etc)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Multiple select</w:t>
            </w:r>
          </w:p>
        </w:tc>
      </w:tr>
      <w:tr>
        <w:tc>
          <w:tcPr>
            <w:tcW w:type="dxa" w:w="936"/>
          </w:tcPr>
          <w:p>
            <w:r>
              <w:t>BTN-IE-007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Button</w:t>
            </w:r>
          </w:p>
        </w:tc>
        <w:tc>
          <w:tcPr>
            <w:tcW w:type="dxa" w:w="936"/>
          </w:tcPr>
          <w:p>
            <w:r>
              <w:t>Export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in selected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INP-IE-008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Input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import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INP-IE-009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 (if encrypted)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for encrypted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Conditional</w:t>
            </w:r>
          </w:p>
        </w:tc>
      </w:tr>
      <w:tr>
        <w:tc>
          <w:tcPr>
            <w:tcW w:type="dxa" w:w="936"/>
          </w:tcPr>
          <w:p>
            <w:r>
              <w:t>BTN-IE-010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 Button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Import data from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TBL-IE-011</w:t>
            </w:r>
          </w:p>
        </w:tc>
        <w:tc>
          <w:tcPr>
            <w:tcW w:type="dxa" w:w="936"/>
          </w:tcPr>
          <w:p>
            <w:r>
              <w:t>Table</w:t>
            </w:r>
          </w:p>
        </w:tc>
        <w:tc>
          <w:tcPr>
            <w:tcW w:type="dxa" w:w="936"/>
          </w:tcPr>
          <w:p>
            <w:r>
              <w:t>Preview Table</w:t>
            </w:r>
          </w:p>
        </w:tc>
        <w:tc>
          <w:tcPr>
            <w:tcW w:type="dxa" w:w="936"/>
          </w:tcPr>
          <w:p>
            <w:r>
              <w:t>Import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preview of imported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DRP-IE-012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Module Selector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module to import to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INP-IE-013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CSV File Input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CSV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SEC-IE-014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Column Mapper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column mapping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After file selection</w:t>
            </w:r>
          </w:p>
        </w:tc>
      </w:tr>
      <w:tr>
        <w:tc>
          <w:tcPr>
            <w:tcW w:type="dxa" w:w="936"/>
          </w:tcPr>
          <w:p>
            <w:r>
              <w:t>DRP-IE-015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Column Map Dropdowns</w:t>
            </w:r>
          </w:p>
        </w:tc>
        <w:tc>
          <w:tcPr>
            <w:tcW w:type="dxa" w:w="936"/>
          </w:tcPr>
          <w:p>
            <w:r>
              <w:t>Column Mapper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Map CSV columns to vault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Per-column mapping</w:t>
            </w:r>
          </w:p>
        </w:tc>
      </w:tr>
      <w:tr>
        <w:tc>
          <w:tcPr>
            <w:tcW w:type="dxa" w:w="936"/>
          </w:tcPr>
          <w:p>
            <w:r>
              <w:t>BTN-IE-016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CSV Import Button</w:t>
            </w:r>
          </w:p>
        </w:tc>
        <w:tc>
          <w:tcPr>
            <w:tcW w:type="dxa" w:w="936"/>
          </w:tcPr>
          <w:p>
            <w:r>
              <w:t>CSV Import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Import CSV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Passwords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passwords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Notes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Subscriptions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Reminders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Expenses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BTN-IE-022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Investments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investments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BTN-IE-023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Download Goals Template</w:t>
            </w:r>
          </w:p>
        </w:tc>
        <w:tc>
          <w:tcPr>
            <w:tcW w:type="dxa" w:w="936"/>
          </w:tcPr>
          <w:p>
            <w:r>
              <w:t>Templates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CSV template for 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21. SECURITY SETTINGS MODAL (toolbar)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CAR-SEC-001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KDF Preset: Standard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Standard security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Fastest</w:t>
            </w:r>
          </w:p>
        </w:tc>
      </w:tr>
      <w:tr>
        <w:tc>
          <w:tcPr>
            <w:tcW w:type="dxa" w:w="936"/>
          </w:tcPr>
          <w:p>
            <w:r>
              <w:t>CAR-SEC-002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KDF Preset: Enhanced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Enhanced security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CAR-SEC-003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KDF Preset: High Security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High Security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CAR-SEC-004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KDF Preset: Maximum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Maximum security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Slowest</w:t>
            </w:r>
          </w:p>
        </w:tc>
      </w:tr>
      <w:tr>
        <w:tc>
          <w:tcPr>
            <w:tcW w:type="dxa" w:w="936"/>
          </w:tcPr>
          <w:p>
            <w:r>
              <w:t>BTN-SEC-005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Benchmark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Test current KDF performance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DIS-SEC-006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Benchmark Results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timing results (ms)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BTN-SEC-007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Re-encrypt Vault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Start re-encryption with selected preset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BAR-SEC-008</w:t>
            </w:r>
          </w:p>
        </w:tc>
        <w:tc>
          <w:tcPr>
            <w:tcW w:type="dxa" w:w="936"/>
          </w:tcPr>
          <w:p>
            <w:r>
              <w:t>ProgressBar</w:t>
            </w:r>
          </w:p>
        </w:tc>
        <w:tc>
          <w:tcPr>
            <w:tcW w:type="dxa" w:w="936"/>
          </w:tcPr>
          <w:p>
            <w:r>
              <w:t>Re-encrypt Progress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re-encryption progress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During operation</w:t>
            </w:r>
          </w:p>
        </w:tc>
      </w:tr>
      <w:tr>
        <w:tc>
          <w:tcPr>
            <w:tcW w:type="dxa" w:w="936"/>
          </w:tcPr>
          <w:p>
            <w:r>
              <w:t>BTN-SEC-009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Cancel Re-encrypt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Cancel ongoing re-encryption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Only during progress</w:t>
            </w:r>
          </w:p>
        </w:tc>
      </w:tr>
    </w:tbl>
    <w:p>
      <w:r>
        <w:br w:type="page"/>
      </w:r>
    </w:p>
    <w:p>
      <w:pPr>
        <w:pStyle w:val="Heading1"/>
      </w:pPr>
      <w:r>
        <w:t>22. PASSWORD GENERATOR (toolbar)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SLD-GEN-001</w:t>
            </w:r>
          </w:p>
        </w:tc>
        <w:tc>
          <w:tcPr>
            <w:tcW w:type="dxa" w:w="936"/>
          </w:tcPr>
          <w:p>
            <w:r>
              <w:t>Slider</w:t>
            </w:r>
          </w:p>
        </w:tc>
        <w:tc>
          <w:tcPr>
            <w:tcW w:type="dxa" w:w="936"/>
          </w:tcPr>
          <w:p>
            <w:r>
              <w:t>Length Slider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Drag/Input</w:t>
            </w:r>
          </w:p>
        </w:tc>
        <w:tc>
          <w:tcPr>
            <w:tcW w:type="dxa" w:w="936"/>
          </w:tcPr>
          <w:p>
            <w:r>
              <w:t>Adjust password length (8-128)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INP-GEN-002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Length Number Input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Enter password length as number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Next to slider</w:t>
            </w:r>
          </w:p>
        </w:tc>
      </w:tr>
      <w:tr>
        <w:tc>
          <w:tcPr>
            <w:tcW w:type="dxa" w:w="936"/>
          </w:tcPr>
          <w:p>
            <w:r>
              <w:t>TOG-GEN-003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Uppercase (A-Z)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uppercase letters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TOG-GEN-004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Lowercase (a-z)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lowercase letters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TOG-GEN-005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Numbers (0-9)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numbers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TOG-GEN-006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Symbols (!@#$)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special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TOG-GEN-007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Ambiguous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confusing chars (0/O, 1/l/I,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DIS-GEN-008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Generated Password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the generated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Read-only display field</w:t>
            </w:r>
          </w:p>
        </w:tc>
      </w:tr>
      <w:tr>
        <w:tc>
          <w:tcPr>
            <w:tcW w:type="dxa" w:w="936"/>
          </w:tcPr>
          <w:p>
            <w:r>
              <w:t>BTN-GEN-009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password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BTN-GEN-010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Regenerate</w:t>
            </w:r>
          </w:p>
        </w:tc>
        <w:tc>
          <w:tcPr>
            <w:tcW w:type="dxa" w:w="936"/>
          </w:tcPr>
          <w:p>
            <w:r>
              <w:t>Modal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new password with same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23. SEARCH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INP-SRCH-001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 Input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Search vault items with debounce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Real-time search</w:t>
            </w:r>
          </w:p>
        </w:tc>
      </w:tr>
      <w:tr>
        <w:tc>
          <w:tcPr>
            <w:tcW w:type="dxa" w:w="936"/>
          </w:tcPr>
          <w:p>
            <w:r>
              <w:t>SEC-SRCH-002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Results Section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results grouped by module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ITM-SRCH-003</w:t>
            </w:r>
          </w:p>
        </w:tc>
        <w:tc>
          <w:tcPr>
            <w:tcW w:type="dxa" w:w="936"/>
          </w:tcPr>
          <w:p>
            <w:r>
              <w:t>Item</w:t>
            </w:r>
          </w:p>
        </w:tc>
        <w:tc>
          <w:tcPr>
            <w:tcW w:type="dxa" w:w="936"/>
          </w:tcPr>
          <w:p>
            <w:r>
              <w:t>Result Item</w:t>
            </w:r>
          </w:p>
        </w:tc>
        <w:tc>
          <w:tcPr>
            <w:tcW w:type="dxa" w:w="936"/>
          </w:tcPr>
          <w:p>
            <w:r>
              <w:t>Results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module badge, clickable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BTN-SRCH-004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Result Item Click</w:t>
            </w:r>
          </w:p>
        </w:tc>
        <w:tc>
          <w:tcPr>
            <w:tcW w:type="dxa" w:w="936"/>
          </w:tcPr>
          <w:p>
            <w:r>
              <w:t>Result Item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item detail/edit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Clickable result</w:t>
            </w:r>
          </w:p>
        </w:tc>
      </w:tr>
      <w:tr>
        <w:tc>
          <w:tcPr>
            <w:tcW w:type="dxa" w:w="936"/>
          </w:tcPr>
          <w:p>
            <w:r>
              <w:t>BAD-SRCH-005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Module Badge</w:t>
            </w:r>
          </w:p>
        </w:tc>
        <w:tc>
          <w:tcPr>
            <w:tcW w:type="dxa" w:w="936"/>
          </w:tcPr>
          <w:p>
            <w:r>
              <w:t>Result Item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module name (Passwords/Notes/etc)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IronVault SRS — UI Interaction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